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РУКОВОДСТВО ФЕРМЕРА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Разведение гиссарской породы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VariantB v2.1 | 6 циклов x 6 мес. | Сплит 60/40 | Резерв 53% | Fee 20% | RU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Первая выплата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Денежные выплаты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Общая выгода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Циклы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$5,529.20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$83,160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$101,160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6 x 6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Обзор программы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Компания финансирует маточное стадо из 38 овцематок, кошару и OpEx-резерв. Фермер предоставляет землю, труд и управление стадом. Его доля составляет 60% чистой прибыли; зарплата и транспорт оплачиваются из доли фермера.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Сумма</w:t>
            </w:r>
          </w:p>
        </w:tc>
        <w:tc>
          <w:tcPr>
            <w:tcW w:type="dxa" w:w="85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Статья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$26,600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38 овцематок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Кошара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$5,400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OpEx-резерв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ИТОГО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Сторона</w:t>
            </w:r>
          </w:p>
        </w:tc>
        <w:tc>
          <w:tcPr>
            <w:tcW w:type="dxa" w:w="46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Вклад</w:t>
            </w:r>
          </w:p>
        </w:tc>
        <w:tc>
          <w:tcPr>
            <w:tcW w:type="dxa" w:w="43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Финансирует активы и оборотный капитал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доли инвестора за вычетом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Фермер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Предоставляет землю, труд и управление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доли и передаваемое имущество</w:t>
            </w:r>
          </w:p>
        </w:tc>
      </w:tr>
    </w:tbl>
    <w:p>
      <w:pPr>
        <w:spacing w:after="40"/>
      </w:pPr>
    </w:p>
    <w:p>
      <w:pPr>
        <w:pStyle w:val="Heading1"/>
      </w:pPr>
      <w:r>
        <w:t>2. Экономика циклов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00"/>
        <w:gridCol w:w="1850"/>
        <w:gridCol w:w="2100"/>
        <w:gridCol w:w="2050"/>
        <w:gridCol w:w="1906"/>
      </w:tblGrid>
      <w:tr>
        <w:trPr>
          <w:tblHeader w:val="true"/>
        </w:trPr>
        <w:tc>
          <w:tcPr>
            <w:tcW w:type="dxa" w:w="1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Выручка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Чистая прибыль</w:t>
            </w:r>
          </w:p>
        </w:tc>
        <w:tc>
          <w:tcPr>
            <w:tcW w:type="dxa" w:w="21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Доля фермера 60%</w:t>
            </w:r>
          </w:p>
        </w:tc>
        <w:tc>
          <w:tcPr>
            <w:tcW w:type="dxa" w:w="20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Зарплата + транспорт</w:t>
            </w:r>
          </w:p>
        </w:tc>
        <w:tc>
          <w:tcPr>
            <w:tcW w:type="dxa" w:w="190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Фермеру до резерва</w:t>
            </w:r>
          </w:p>
        </w:tc>
      </w:tr>
      <w:tr>
        <w:tc>
          <w:tcPr>
            <w:tcW w:type="dxa" w:w="1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1-2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$18,360</w:t>
            </w:r>
          </w:p>
        </w:tc>
        <w:tc>
          <w:tcPr>
            <w:tcW w:type="dxa" w:w="20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$3,100</w:t>
            </w:r>
          </w:p>
        </w:tc>
        <w:tc>
          <w:tcPr>
            <w:tcW w:type="dxa" w:w="19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$15,260</w:t>
            </w:r>
          </w:p>
        </w:tc>
      </w:tr>
      <w:tr>
        <w:tc>
          <w:tcPr>
            <w:tcW w:type="dxa" w:w="1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3-6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$14,760</w:t>
            </w:r>
          </w:p>
        </w:tc>
        <w:tc>
          <w:tcPr>
            <w:tcW w:type="dxa" w:w="20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$3,100</w:t>
            </w:r>
          </w:p>
        </w:tc>
        <w:tc>
          <w:tcPr>
            <w:tcW w:type="dxa" w:w="19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$11,660</w:t>
            </w:r>
          </w:p>
        </w:tc>
      </w:tr>
    </w:tbl>
    <w:p>
      <w:pPr>
        <w:spacing w:after="40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1  |  0-6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2  |  6-12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$15,260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3  |  12-18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4  |  18-24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5  |  24-30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6  |  30-36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до расходов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Зарплата работника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Транспорт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Вычитается из доли фермера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-$1,000</w:t>
            </w:r>
          </w:p>
        </w:tc>
      </w:tr>
      <w:tr>
        <w:tc>
          <w:tcPr>
            <w:tcW w:type="dxa" w:w="31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Фермеру до резерва</w:t>
            </w:r>
          </w:p>
        </w:tc>
        <w:tc>
          <w:tcPr>
            <w:tcW w:type="dxa" w:w="5356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До взноса в резерв</w:t>
            </w:r>
          </w:p>
        </w:tc>
        <w:tc>
          <w:tcPr>
            <w:tcW w:type="dxa" w:w="2200"/>
            <w:shd w:fill="2E9D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$11,660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Резерв защиты инвестора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7"/>
        </w:rPr>
        <w:t>Ставка: 53% от доли фермера. Необходимый резерв после каждого успешного цикла: max($10,000; $50,000 - фактически полученные инвестором выплаты). Последние $10,000 разблокируются только после завершения и исполнения всех обязательств.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850"/>
        <w:gridCol w:w="1750"/>
        <w:gridCol w:w="1750"/>
        <w:gridCol w:w="1700"/>
        <w:gridCol w:w="2356"/>
      </w:tblGrid>
      <w:tr>
        <w:trPr>
          <w:tblHeader w:val="true"/>
        </w:trPr>
        <w:tc>
          <w:tcPr>
            <w:tcW w:type="dxa" w:w="12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18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Получено инвестором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Взнос в резерв</w:t>
            </w:r>
          </w:p>
        </w:tc>
        <w:tc>
          <w:tcPr>
            <w:tcW w:type="dxa" w:w="17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Разблокировано фермеру</w:t>
            </w:r>
          </w:p>
        </w:tc>
        <w:tc>
          <w:tcPr>
            <w:tcW w:type="dxa" w:w="17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Остаток резерва</w:t>
            </w:r>
          </w:p>
        </w:tc>
        <w:tc>
          <w:tcPr>
            <w:tcW w:type="dxa" w:w="2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Доступно фермеру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1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$9,792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$5,529.20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2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$19,584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$9,730.80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$19,461.60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$5,529.20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3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$29,956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$7,240.40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$20,044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$11,077.60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4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$40,328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$17,866.80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$21,704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5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$50,700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$11,660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Цикл 6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$61,072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$7,822.80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$11,660</w:t>
            </w:r>
          </w:p>
        </w:tc>
      </w:tr>
      <w:tr>
        <w:tc>
          <w:tcPr>
            <w:tcW w:type="dxa" w:w="1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Завершение</w:t>
            </w:r>
          </w:p>
        </w:tc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$81,672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1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$10,000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$16,000</w:t>
            </w:r>
          </w:p>
        </w:tc>
      </w:tr>
      <w:tr>
        <w:tc>
          <w:tcPr>
            <w:tcW w:type="dxa" w:w="12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Итог</w:t>
            </w:r>
          </w:p>
        </w:tc>
        <w:tc>
          <w:tcPr>
            <w:tcW w:type="dxa" w:w="18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$81,672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$50,752.80</w:t>
            </w:r>
          </w:p>
        </w:tc>
        <w:tc>
          <w:tcPr>
            <w:tcW w:type="dxa" w:w="17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$50,752.80</w:t>
            </w:r>
          </w:p>
        </w:tc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$0</w:t>
            </w:r>
          </w:p>
        </w:tc>
        <w:tc>
          <w:tcPr>
            <w:tcW w:type="dxa" w:w="2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$83,160</w:t>
            </w:r>
          </w:p>
        </w:tc>
      </w:tr>
    </w:tbl>
    <w:p>
      <w:pPr>
        <w:spacing w:after="40"/>
      </w:pPr>
    </w:p>
    <w:p>
      <w:pPr>
        <w:spacing w:before="120" w:after="80" w:line="300" w:lineRule="auto"/>
      </w:pPr>
      <w:r>
        <w:rPr>
          <w:rFonts w:ascii="Arial" w:hAnsi="Arial"/>
          <w:b w:val="0"/>
          <w:i/>
          <w:color w:val="667085"/>
          <w:sz w:val="16"/>
        </w:rPr>
        <w:t>Только расчётный сценарий без убытка. Подтверждённый убыток, просроченный обязательный отчёт, дефолт или открытый спор могут уменьшить или приостановить разблокирование. Резерв не является страховкой или гарантией; модель не определяет юридическую принадлежность заблокированных средств.</w:t>
      </w: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1769C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Итоговый финансовый баланс</w:t>
            </w:r>
          </w:p>
        </w:tc>
      </w:tr>
    </w:tbl>
    <w:p>
      <w:pPr>
        <w:spacing w:before="0" w:after="20" w:line="240" w:lineRule="auto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Первая выплата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Денежные выплаты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Общая выгода</w:t>
            </w:r>
          </w:p>
        </w:tc>
        <w:tc>
          <w:tcPr>
            <w:tcW w:type="dxa" w:w="2664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Циклы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$5,529.20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$83,160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$101,160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6 x 6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Показатель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Итог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Доля фермера до расходов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$95,760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До расходов фермера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Зарплата + транспорт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-$18,600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Операционные расходы фермера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Взнос в резерв (53%)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-$50,752.80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Временно из доли фермера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Разблокировано фермеру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$50,752.80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Расчётное разблокирование без убытка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Продажа стада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$6,000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Доля фермера от продажи стада при завершении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Денежные выплаты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$83,160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Выплаты по циклам плюс продажа стада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Имущество фермеру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После завершения модели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Общая выгода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$101,160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Деньги + имущество</w:t>
            </w:r>
          </w:p>
        </w:tc>
      </w:tr>
    </w:tbl>
    <w:p>
      <w:pPr>
        <w:spacing w:after="40"/>
      </w:pPr>
    </w:p>
    <w:p>
      <w:pPr>
        <w:pStyle w:val="Heading1"/>
      </w:pPr>
      <w:r>
        <w:t>5. Ключевые условия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Сплит 60/40 применяется к чистой прибыли после затрат до раздела.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Performance Fee 20% удерживается только из инвесторской доли 40%.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$2,500 в циклах 3–6 возвращаются инвестору до сплита как частичный возврат капитала; Performance Fee не применяется.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Резерв 53% формируется из доли фермера; неиспользованный остаток предполагается вернуть фермеру по установленным правилам.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Поэтапное разблокирование рассчитано для сценария без подтверждённых убытков и может быть приостановлено при отчётности, дефолте или споре.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Простой годовой ROI — это общий ROI, делённый на срок модели в годах; показатель не учитывает сложный процент и даты промежуточных выплат.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Источник модели: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Руководство фермера | VariantB v2.1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Руководство фермера - Разведение гиссарской породы - RU</dc:title>
  <dc:subject>AgriPartners 60/40 demonstration financial model</dc:subject>
  <dc:creator>AgriPartners</dc:creator>
  <cp:keywords>AgriPartners, 60/40, agriculture, financial model</cp:keywords>
  <dc:description>generated by python-docx</dc:description>
  <cp:lastModifiedBy>AgriPartners</cp:lastModifiedBy>
  <cp:revision>1</cp:revision>
  <dcterms:created xsi:type="dcterms:W3CDTF">2013-12-23T23:15:00Z</dcterms:created>
  <dcterms:modified xsi:type="dcterms:W3CDTF">2013-12-23T23:15:00Z</dcterms:modified>
  <cp:category/>
</cp:coreProperties>
</file>